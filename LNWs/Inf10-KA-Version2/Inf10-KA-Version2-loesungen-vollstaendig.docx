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9909" w14:textId="77777777" w:rsidR="00A77516" w:rsidRDefault="00000000">
      <w:pPr>
        <w:pStyle w:val="Titel"/>
      </w:pPr>
      <w:r>
        <w:t>Musterlösung Informatik Datenbanken</w:t>
      </w:r>
    </w:p>
    <w:p w14:paraId="64F1BFDD" w14:textId="77777777" w:rsidR="00A77516" w:rsidRDefault="00000000">
      <w:r>
        <w:t>Klasse 10____    Datum: 27.10.2026    Name: ____________________</w:t>
      </w:r>
    </w:p>
    <w:p w14:paraId="295A7A12" w14:textId="77777777" w:rsidR="00A77516" w:rsidRDefault="00000000">
      <w:r>
        <w:t>Version 2 · Gesamt 29 BE</w:t>
      </w:r>
    </w:p>
    <w:p w14:paraId="0F09D6E3" w14:textId="77777777" w:rsidR="00A77516" w:rsidRDefault="00000000">
      <w:pPr>
        <w:pStyle w:val="berschrift1"/>
      </w:pPr>
      <w:r>
        <w:t>1 Grundwissen</w:t>
      </w:r>
    </w:p>
    <w:p w14:paraId="07858DD9" w14:textId="77777777" w:rsidR="00A77516" w:rsidRDefault="00000000">
      <w:r>
        <w:rPr>
          <w:b/>
        </w:rPr>
        <w:t>4 BE</w:t>
      </w:r>
    </w:p>
    <w:p w14:paraId="299F66F8" w14:textId="77777777" w:rsidR="00A77516" w:rsidRDefault="00000000">
      <w:pPr>
        <w:keepNext/>
      </w:pPr>
      <w:r>
        <w:t>Vervollständige die Sätze, indem zu jedem Begriff aus dem Kontext Datenbanken den passenden Begriff aus dem Kontext Programmierung findest.</w:t>
      </w:r>
    </w:p>
    <w:p w14:paraId="633E0737" w14:textId="77777777" w:rsidR="00A77516" w:rsidRDefault="00000000">
      <w:r>
        <w:t xml:space="preserve">Eine Spalte entspricht in der objektorientierten Programmierung </w:t>
      </w:r>
      <w:r w:rsidRPr="00D350C7">
        <w:rPr>
          <w:b/>
          <w:color w:val="EE0000"/>
        </w:rPr>
        <w:t>einem Attribut</w:t>
      </w:r>
      <w:r>
        <w:t>.</w:t>
      </w:r>
    </w:p>
    <w:p w14:paraId="5DA7C1FD" w14:textId="77777777" w:rsidR="00A77516" w:rsidRDefault="00000000">
      <w:r>
        <w:t xml:space="preserve">Ein Datensatz entspricht in der objektorientierten Programmierung </w:t>
      </w:r>
      <w:r w:rsidRPr="00D350C7">
        <w:rPr>
          <w:b/>
          <w:color w:val="EE0000"/>
        </w:rPr>
        <w:t>einem Objekt</w:t>
      </w:r>
      <w:r>
        <w:t>.</w:t>
      </w:r>
    </w:p>
    <w:p w14:paraId="07C9EE2A" w14:textId="77777777" w:rsidR="00A77516" w:rsidRDefault="00000000">
      <w:r>
        <w:t xml:space="preserve">Eine Tabelle entspricht in der objektorientierten Programmierung </w:t>
      </w:r>
      <w:r w:rsidRPr="00D350C7">
        <w:rPr>
          <w:b/>
          <w:color w:val="EE0000"/>
        </w:rPr>
        <w:t>einer Klasse</w:t>
      </w:r>
      <w:r>
        <w:t>.</w:t>
      </w:r>
    </w:p>
    <w:p w14:paraId="68C28045" w14:textId="77777777" w:rsidR="00A77516" w:rsidRDefault="00000000">
      <w:r>
        <w:t xml:space="preserve">Eine Zelle - außer in der ersten Zeile - entspricht in der objektorientierten Programmierung </w:t>
      </w:r>
      <w:r w:rsidRPr="00D350C7">
        <w:rPr>
          <w:b/>
          <w:color w:val="EE0000"/>
        </w:rPr>
        <w:t>einem Attributwert</w:t>
      </w:r>
      <w:r>
        <w:t>.</w:t>
      </w:r>
    </w:p>
    <w:p w14:paraId="08BFCE0E" w14:textId="77777777" w:rsidR="00A77516" w:rsidRDefault="00000000">
      <w:pPr>
        <w:pStyle w:val="berschrift1"/>
      </w:pPr>
      <w:r>
        <w:t>2 Apps auf dem Handy</w:t>
      </w:r>
    </w:p>
    <w:p w14:paraId="4150B3A5" w14:textId="77777777" w:rsidR="00A77516" w:rsidRDefault="00000000">
      <w:r>
        <w:rPr>
          <w:b/>
        </w:rPr>
        <w:t>11 BE</w:t>
      </w:r>
    </w:p>
    <w:p w14:paraId="5008A27F" w14:textId="77777777" w:rsidR="00A77516" w:rsidRDefault="00000000">
      <w:pPr>
        <w:keepNext/>
      </w:pPr>
      <w:r>
        <w:rPr>
          <w:b/>
        </w:rPr>
        <w:t>Klassendiagramm Nr. 1</w:t>
      </w:r>
    </w:p>
    <w:p w14:paraId="764ECF01" w14:textId="77777777" w:rsidR="00A77516" w:rsidRDefault="00000000">
      <w:pPr>
        <w:jc w:val="center"/>
      </w:pPr>
      <w:r>
        <w:rPr>
          <w:noProof/>
        </w:rPr>
        <w:drawing>
          <wp:inline distT="0" distB="0" distL="0" distR="0" wp14:anchorId="1402E2C1" wp14:editId="4DC1CF9E">
            <wp:extent cx="6120000" cy="774531"/>
            <wp:effectExtent l="0" t="0" r="0" b="0"/>
            <wp:docPr id="1" name="Picture 1" descr="Klassendiagramm Nr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C0BB" w14:textId="5A2999A1" w:rsidR="00C226B2" w:rsidRDefault="00130EBC">
      <w:pPr>
        <w:keepNext/>
      </w:pPr>
      <w:r>
        <w:t>Auch eine 1:n-Beziehung zwischen App (n) und Handy (1) ist möglich.</w:t>
      </w:r>
    </w:p>
    <w:p w14:paraId="486856A5" w14:textId="4B5B6F69" w:rsidR="00A77516" w:rsidRDefault="00000000">
      <w:pPr>
        <w:keepNext/>
      </w:pPr>
      <w:r>
        <w:t>a) Ergänze das Klassendiagramm, indem du Beziehungen (zwischen den Klassen App und Handy bzw. Handy und Benutzer) ergänzt. Wähle sinnvolle Kardinalitäten und benenne jede Beziehungen eindeutig.</w:t>
      </w:r>
    </w:p>
    <w:p w14:paraId="65D0C664" w14:textId="77777777" w:rsidR="00A77516" w:rsidRDefault="00000000">
      <w:r>
        <w:rPr>
          <w:i/>
        </w:rPr>
        <w:t>Hinweis: Ein Handy gehört in diesem Szenario zu genau einer Person. Eine Person kann aber mehrere Handys haben.</w:t>
      </w:r>
    </w:p>
    <w:p w14:paraId="64130B86" w14:textId="77777777" w:rsidR="00A77516" w:rsidRDefault="00000000">
      <w:pPr>
        <w:keepNext/>
      </w:pPr>
      <w:r>
        <w:t>b) Benenne die Beziehungen zwischen den Klassen und begründe deine Entscheidung.</w:t>
      </w:r>
    </w:p>
    <w:p w14:paraId="49ADF5B0" w14:textId="763E9A7A" w:rsidR="00A77516" w:rsidRPr="00AB2A2B" w:rsidRDefault="00000000">
      <w:pPr>
        <w:rPr>
          <w:color w:val="EE0000"/>
        </w:rPr>
      </w:pPr>
      <w:r>
        <w:rPr>
          <w:b/>
        </w:rPr>
        <w:t xml:space="preserve">Lösung: </w:t>
      </w:r>
      <w:r w:rsidRPr="00AB2A2B">
        <w:rPr>
          <w:color w:val="EE0000"/>
        </w:rPr>
        <w:t>App–Handy: n:m-Beziehung</w:t>
      </w:r>
      <w:r w:rsidR="00AB2A2B">
        <w:rPr>
          <w:color w:val="EE0000"/>
        </w:rPr>
        <w:t xml:space="preserve"> (1BE)</w:t>
      </w:r>
      <w:r w:rsidRPr="00AB2A2B">
        <w:rPr>
          <w:color w:val="EE0000"/>
        </w:rPr>
        <w:t>. Eine App kann auf mehreren Handys installiert sein</w:t>
      </w:r>
      <w:r w:rsidR="00AB2A2B">
        <w:rPr>
          <w:color w:val="EE0000"/>
        </w:rPr>
        <w:t xml:space="preserve"> (1BE)</w:t>
      </w:r>
      <w:r w:rsidRPr="00AB2A2B">
        <w:rPr>
          <w:color w:val="EE0000"/>
        </w:rPr>
        <w:t>; ein Handy kann mehrere Apps enthalten.</w:t>
      </w:r>
      <w:r w:rsidR="00AB2A2B">
        <w:rPr>
          <w:color w:val="EE0000"/>
        </w:rPr>
        <w:t xml:space="preserve"> (1BE)</w:t>
      </w:r>
    </w:p>
    <w:p w14:paraId="1BA4424E" w14:textId="2C4FE937" w:rsidR="00C226B2" w:rsidRPr="00AB2A2B" w:rsidRDefault="00C226B2">
      <w:pPr>
        <w:rPr>
          <w:color w:val="EE0000"/>
        </w:rPr>
      </w:pPr>
      <w:r w:rsidRPr="00AB2A2B">
        <w:rPr>
          <w:color w:val="EE0000"/>
        </w:rPr>
        <w:t>Analog möglich für die 1:n-Variante.</w:t>
      </w:r>
    </w:p>
    <w:p w14:paraId="31B72AE5" w14:textId="07BCEED1" w:rsidR="00A77516" w:rsidRPr="00AB2A2B" w:rsidRDefault="00000000">
      <w:pPr>
        <w:rPr>
          <w:color w:val="EE0000"/>
        </w:rPr>
      </w:pPr>
      <w:r w:rsidRPr="00AB2A2B">
        <w:rPr>
          <w:color w:val="EE0000"/>
        </w:rPr>
        <w:t>Benutzer–Handy: 1:n-Beziehung</w:t>
      </w:r>
      <w:r w:rsidR="00AB2A2B">
        <w:rPr>
          <w:color w:val="EE0000"/>
        </w:rPr>
        <w:t xml:space="preserve"> (1BE)</w:t>
      </w:r>
      <w:r w:rsidRPr="00AB2A2B">
        <w:rPr>
          <w:color w:val="EE0000"/>
        </w:rPr>
        <w:t xml:space="preserve">. Eine Person kann mehrere Handys </w:t>
      </w:r>
      <w:r w:rsidR="00AB2A2B">
        <w:rPr>
          <w:color w:val="EE0000"/>
        </w:rPr>
        <w:t xml:space="preserve">(1BE) </w:t>
      </w:r>
      <w:r w:rsidRPr="00AB2A2B">
        <w:rPr>
          <w:color w:val="EE0000"/>
        </w:rPr>
        <w:t>; jedes Handy gehört genau einer Person</w:t>
      </w:r>
      <w:r w:rsidR="00AB2A2B">
        <w:rPr>
          <w:color w:val="EE0000"/>
        </w:rPr>
        <w:t xml:space="preserve"> (1BE)</w:t>
      </w:r>
      <w:r w:rsidRPr="00AB2A2B">
        <w:rPr>
          <w:color w:val="EE0000"/>
        </w:rPr>
        <w:t>.</w:t>
      </w:r>
    </w:p>
    <w:p w14:paraId="5AF55161" w14:textId="77777777" w:rsidR="00A77516" w:rsidRDefault="00000000">
      <w:pPr>
        <w:keepNext/>
      </w:pPr>
      <w:r>
        <w:t>c) Erkläre bei welcher Beziehungsart eine Beziehungstabelle notwendig ist. Begründe deine Entscheidung.</w:t>
      </w:r>
    </w:p>
    <w:p w14:paraId="103FED4D" w14:textId="7E492E57" w:rsidR="00A77516" w:rsidRDefault="00000000">
      <w:r>
        <w:rPr>
          <w:b/>
        </w:rPr>
        <w:t xml:space="preserve">Lösung: </w:t>
      </w:r>
      <w:r w:rsidRPr="00C73234">
        <w:rPr>
          <w:color w:val="EE0000"/>
        </w:rPr>
        <w:t>Eine Beziehungstabelle ist bei einer n:m-Beziehung notwendig</w:t>
      </w:r>
      <w:r w:rsidR="00C73234">
        <w:rPr>
          <w:color w:val="EE0000"/>
        </w:rPr>
        <w:t xml:space="preserve"> (1BE)</w:t>
      </w:r>
      <w:r w:rsidRPr="00C73234">
        <w:rPr>
          <w:color w:val="EE0000"/>
        </w:rPr>
        <w:t>. Ein einzelner Fremdschlüssel in einer der beiden Tabellen reicht für die vielen Zuordnungen in beiden Richtungen nicht aus</w:t>
      </w:r>
      <w:r w:rsidR="00C73234">
        <w:rPr>
          <w:color w:val="EE0000"/>
        </w:rPr>
        <w:t xml:space="preserve"> (1BE).</w:t>
      </w:r>
    </w:p>
    <w:p w14:paraId="7F7F6E7F" w14:textId="77777777" w:rsidR="00A77516" w:rsidRDefault="00000000">
      <w:r>
        <w:br w:type="page"/>
      </w:r>
    </w:p>
    <w:p w14:paraId="56BF01EF" w14:textId="77777777" w:rsidR="00A77516" w:rsidRDefault="00000000">
      <w:pPr>
        <w:pStyle w:val="berschrift1"/>
      </w:pPr>
      <w:r>
        <w:lastRenderedPageBreak/>
        <w:t>3 Berechtigungen und Apps</w:t>
      </w:r>
    </w:p>
    <w:p w14:paraId="78BA1B24" w14:textId="77777777" w:rsidR="00A77516" w:rsidRDefault="00000000">
      <w:r>
        <w:rPr>
          <w:b/>
        </w:rPr>
        <w:t>8 BE</w:t>
      </w:r>
    </w:p>
    <w:p w14:paraId="16B034CF" w14:textId="77777777" w:rsidR="00A77516" w:rsidRDefault="00000000">
      <w:r>
        <w:t>Betrachte die Ausschnitte aus den Tabellen Berechtigung, Apps und Berechtigung_von_Apps.</w:t>
      </w:r>
    </w:p>
    <w:p w14:paraId="00E69F14" w14:textId="77777777" w:rsidR="00A77516" w:rsidRDefault="00000000">
      <w:r>
        <w:rPr>
          <w:b/>
        </w:rPr>
        <w:t>Tabellenausschnitte Nr. 1</w:t>
      </w:r>
    </w:p>
    <w:p w14:paraId="2A716662" w14:textId="77777777" w:rsidR="00A77516" w:rsidRDefault="00000000">
      <w:pPr>
        <w:keepNext/>
      </w:pPr>
      <w:r>
        <w:rPr>
          <w:b/>
        </w:rPr>
        <w:t>Berechtigung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</w:tblGrid>
      <w:tr w:rsidR="00A77516" w14:paraId="1F97FADB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18635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684F8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name</w:t>
            </w:r>
          </w:p>
        </w:tc>
      </w:tr>
      <w:tr w:rsidR="00A77516" w14:paraId="3C75032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F7874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CCC43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Kamera</w:t>
            </w:r>
          </w:p>
        </w:tc>
      </w:tr>
      <w:tr w:rsidR="00A77516" w14:paraId="3E70B4A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7B135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6329D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Standort</w:t>
            </w:r>
          </w:p>
        </w:tc>
      </w:tr>
      <w:tr w:rsidR="00A77516" w14:paraId="101C2D0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07CF6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6A59C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Fotos lesen</w:t>
            </w:r>
          </w:p>
        </w:tc>
      </w:tr>
    </w:tbl>
    <w:p w14:paraId="23F78FAD" w14:textId="77777777" w:rsidR="00A77516" w:rsidRDefault="00A77516">
      <w:pPr>
        <w:spacing w:after="0"/>
      </w:pPr>
    </w:p>
    <w:p w14:paraId="6B4FB38A" w14:textId="77777777" w:rsidR="00A77516" w:rsidRDefault="00000000">
      <w:pPr>
        <w:keepNext/>
      </w:pPr>
      <w:r>
        <w:rPr>
          <w:b/>
        </w:rPr>
        <w:t>Apps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</w:tblGrid>
      <w:tr w:rsidR="00A77516" w14:paraId="756BAB7C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7B136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65D08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name</w:t>
            </w:r>
          </w:p>
        </w:tc>
      </w:tr>
      <w:tr w:rsidR="00A77516" w14:paraId="3C97ADB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E9B00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D18A7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WhatsApp</w:t>
            </w:r>
          </w:p>
        </w:tc>
      </w:tr>
      <w:tr w:rsidR="00A77516" w14:paraId="64CB6F8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0004D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85401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TikTok</w:t>
            </w:r>
          </w:p>
        </w:tc>
      </w:tr>
      <w:tr w:rsidR="00A77516" w14:paraId="2604F8B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23441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B93E0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Instagram</w:t>
            </w:r>
          </w:p>
        </w:tc>
      </w:tr>
    </w:tbl>
    <w:p w14:paraId="27C6D741" w14:textId="77777777" w:rsidR="00A77516" w:rsidRDefault="00A77516">
      <w:pPr>
        <w:spacing w:after="0"/>
      </w:pPr>
    </w:p>
    <w:p w14:paraId="123CB0BB" w14:textId="77777777" w:rsidR="00A77516" w:rsidRDefault="00000000">
      <w:pPr>
        <w:keepNext/>
      </w:pPr>
      <w:r>
        <w:rPr>
          <w:b/>
        </w:rPr>
        <w:t>Berechtigungen_von_Apps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</w:tblGrid>
      <w:tr w:rsidR="00A77516" w14:paraId="5688233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4C0CA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app_id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4CA77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berechtigung_id</w:t>
            </w:r>
          </w:p>
        </w:tc>
      </w:tr>
      <w:tr w:rsidR="00A77516" w14:paraId="4A6BDB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B51FD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5376C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</w:tr>
      <w:tr w:rsidR="00A77516" w14:paraId="05593B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063E5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51166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</w:tr>
      <w:tr w:rsidR="00A77516" w14:paraId="421B8B5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4596D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798BF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</w:tr>
      <w:tr w:rsidR="00A77516" w14:paraId="09247B2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C512F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338BE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</w:tr>
      <w:tr w:rsidR="00A77516" w14:paraId="24A4A8C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4A456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1610A" w14:textId="77777777" w:rsidR="00A77516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</w:tr>
    </w:tbl>
    <w:p w14:paraId="5BEAD226" w14:textId="77777777" w:rsidR="00A77516" w:rsidRDefault="00A77516">
      <w:pPr>
        <w:spacing w:after="0"/>
      </w:pPr>
    </w:p>
    <w:p w14:paraId="5A8CD412" w14:textId="77777777" w:rsidR="00A77516" w:rsidRDefault="00000000">
      <w:pPr>
        <w:keepNext/>
      </w:pPr>
      <w:r>
        <w:t>a) WhatsApp fragt beim Öffnen der App nach einer neuen Berechtigung "Standort". Du nimmst die Berechtigungsanfrage an.</w:t>
      </w:r>
    </w:p>
    <w:p w14:paraId="67B08F54" w14:textId="036044C5" w:rsidR="00A77516" w:rsidRDefault="00000000">
      <w:pPr>
        <w:keepNext/>
      </w:pPr>
      <w:r>
        <w:t xml:space="preserve">Beschreibe die Veränderungen, die passieren müssen, damit die Tabellen (siehe Tabellenausschnitte Nr. 1) auf dem aktuellen Stand sind, </w:t>
      </w:r>
      <w:r>
        <w:rPr>
          <w:b/>
        </w:rPr>
        <w:t>genau</w:t>
      </w:r>
      <w:r>
        <w:t>.</w:t>
      </w:r>
      <w:r w:rsidR="005256CD">
        <w:t xml:space="preserve"> (3BE)</w:t>
      </w:r>
    </w:p>
    <w:p w14:paraId="7B776CB8" w14:textId="0C6A7443" w:rsidR="00A77516" w:rsidRPr="00AE2DC6" w:rsidRDefault="00000000">
      <w:pPr>
        <w:rPr>
          <w:color w:val="EE0000"/>
        </w:rPr>
      </w:pPr>
      <w:r>
        <w:rPr>
          <w:b/>
        </w:rPr>
        <w:t xml:space="preserve">Lösung: </w:t>
      </w:r>
      <w:r w:rsidRPr="00AE2DC6">
        <w:rPr>
          <w:color w:val="EE0000"/>
        </w:rPr>
        <w:t>WhatsApp hat die id 1; Standort hat die id 2. In Berechtigungen_von_Apps wird eine neue Zeile</w:t>
      </w:r>
      <w:r w:rsidR="008A1E33">
        <w:rPr>
          <w:color w:val="EE0000"/>
        </w:rPr>
        <w:t xml:space="preserve"> (1BE)</w:t>
      </w:r>
      <w:r w:rsidRPr="00AE2DC6">
        <w:rPr>
          <w:color w:val="EE0000"/>
        </w:rPr>
        <w:t xml:space="preserve"> mit app_id = 1</w:t>
      </w:r>
      <w:r w:rsidR="00351F87">
        <w:rPr>
          <w:color w:val="EE0000"/>
        </w:rPr>
        <w:t xml:space="preserve"> (1BE)</w:t>
      </w:r>
      <w:r w:rsidRPr="00AE2DC6">
        <w:rPr>
          <w:color w:val="EE0000"/>
        </w:rPr>
        <w:t xml:space="preserve"> und berechtigung_id = 2</w:t>
      </w:r>
      <w:r w:rsidR="008A1E33">
        <w:rPr>
          <w:color w:val="EE0000"/>
        </w:rPr>
        <w:t xml:space="preserve"> (1BE)</w:t>
      </w:r>
      <w:r w:rsidRPr="00AE2DC6">
        <w:rPr>
          <w:color w:val="EE0000"/>
        </w:rPr>
        <w:t xml:space="preserve"> ergänzt.</w:t>
      </w:r>
    </w:p>
    <w:p w14:paraId="2F92BB91" w14:textId="77777777" w:rsidR="00A77516" w:rsidRDefault="00000000">
      <w:pPr>
        <w:keepNext/>
      </w:pPr>
      <w:r>
        <w:t>Betrachte das folgende Klassendiagramm mit den Klassen Berechtigungen, Berechtigungen-von-Apps und Apps (siehe Klassendiagramm Nr. 2). Es sind Fehler in diesem Klassendiagramm enthalten.</w:t>
      </w:r>
    </w:p>
    <w:p w14:paraId="2B3272BC" w14:textId="77777777" w:rsidR="00A77516" w:rsidRDefault="00000000">
      <w:pPr>
        <w:keepNext/>
      </w:pPr>
      <w:r>
        <w:rPr>
          <w:b/>
        </w:rPr>
        <w:t>Klassendiagramm Nr. 2</w:t>
      </w:r>
    </w:p>
    <w:p w14:paraId="49684D98" w14:textId="77777777" w:rsidR="00A77516" w:rsidRDefault="00000000">
      <w:pPr>
        <w:jc w:val="center"/>
      </w:pPr>
      <w:r>
        <w:rPr>
          <w:noProof/>
        </w:rPr>
        <w:drawing>
          <wp:inline distT="0" distB="0" distL="0" distR="0" wp14:anchorId="1F46C182" wp14:editId="787A5B49">
            <wp:extent cx="6120000" cy="774531"/>
            <wp:effectExtent l="0" t="0" r="0" b="0"/>
            <wp:docPr id="2" name="Picture 2" descr="Klassendiagramm Nr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9C02" w14:textId="77777777" w:rsidR="00A77516" w:rsidRDefault="00000000">
      <w:pPr>
        <w:keepNext/>
      </w:pPr>
      <w:r>
        <w:lastRenderedPageBreak/>
        <w:t>b) Skizziere die korrigierte Version des abgebildeten Klassendiagramm, sodass es den Sachverhalt korrekt darstellt.</w:t>
      </w:r>
    </w:p>
    <w:p w14:paraId="57EEBFC2" w14:textId="56297958" w:rsidR="00A77516" w:rsidRDefault="00000000">
      <w:pPr>
        <w:keepNext/>
      </w:pPr>
      <w:r>
        <w:rPr>
          <w:b/>
        </w:rPr>
        <w:t>Lösung</w:t>
      </w:r>
      <w:r w:rsidR="00D0534C">
        <w:rPr>
          <w:b/>
        </w:rPr>
        <w:t xml:space="preserve"> (1BE)</w:t>
      </w:r>
    </w:p>
    <w:p w14:paraId="7D3F56CE" w14:textId="77777777" w:rsidR="00A77516" w:rsidRDefault="00000000">
      <w:pPr>
        <w:jc w:val="center"/>
      </w:pPr>
      <w:r>
        <w:rPr>
          <w:noProof/>
        </w:rPr>
        <w:drawing>
          <wp:inline distT="0" distB="0" distL="0" distR="0" wp14:anchorId="090CEF2B" wp14:editId="503FEA9C">
            <wp:extent cx="6120000" cy="864636"/>
            <wp:effectExtent l="0" t="0" r="0" b="0"/>
            <wp:docPr id="3" name="Picture 3" descr="Lös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2-korrigi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B2B" w14:textId="1C1DA7F9" w:rsidR="00A77516" w:rsidRDefault="00000000">
      <w:pPr>
        <w:keepNext/>
      </w:pPr>
      <w:r>
        <w:t>c) Korrigiere die folgende SQL-Anweisung, indem du falsche Zeilen durchstreichst und in der zweiten Spalte korrigiert angibst.</w:t>
      </w:r>
      <w:r w:rsidR="00C94537">
        <w:t xml:space="preserve"> (4BE)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77516" w14:paraId="77EEB282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08FDB0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Vorgegebene SQL-Anweisung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92434" w14:textId="77777777" w:rsidR="00A77516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Korrektur</w:t>
            </w:r>
          </w:p>
        </w:tc>
      </w:tr>
      <w:tr w:rsidR="00A77516" w14:paraId="228ECE4C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31A58" w14:textId="77777777" w:rsidR="00A77516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*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651D8" w14:textId="415FB185" w:rsidR="00A77516" w:rsidRDefault="00A77516">
            <w:pPr>
              <w:spacing w:after="0" w:line="240" w:lineRule="auto"/>
            </w:pPr>
          </w:p>
        </w:tc>
      </w:tr>
      <w:tr w:rsidR="00A77516" w14:paraId="50D560D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CF2C7" w14:textId="77777777" w:rsidR="00A77516" w:rsidRPr="0004526C" w:rsidRDefault="00000000">
            <w:pPr>
              <w:spacing w:after="0" w:line="240" w:lineRule="auto"/>
            </w:pPr>
            <w:r w:rsidRPr="0004526C">
              <w:rPr>
                <w:rFonts w:ascii="Consolas" w:hAnsi="Consolas"/>
                <w:sz w:val="17"/>
              </w:rPr>
              <w:t>FROM Berechtigung, Apps,</w:t>
            </w:r>
            <w:r w:rsidRPr="0004526C">
              <w:rPr>
                <w:rFonts w:ascii="Consolas" w:hAnsi="Consolas"/>
                <w:sz w:val="17"/>
              </w:rPr>
              <w:br/>
              <w:t>Berechtigung_von_Apps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AACD6" w14:textId="0F2A11DD" w:rsidR="00A77516" w:rsidRDefault="00A77516">
            <w:pPr>
              <w:spacing w:after="0" w:line="240" w:lineRule="auto"/>
            </w:pPr>
          </w:p>
        </w:tc>
      </w:tr>
      <w:tr w:rsidR="00A77516" w14:paraId="563F7743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0DC71" w14:textId="2F89E995" w:rsidR="00A77516" w:rsidRPr="008C7799" w:rsidRDefault="00000000">
            <w:pPr>
              <w:spacing w:after="0" w:line="240" w:lineRule="auto"/>
              <w:rPr>
                <w:color w:val="EE0000"/>
              </w:rPr>
            </w:pPr>
            <w:r w:rsidRPr="007E7214">
              <w:rPr>
                <w:rFonts w:ascii="Consolas" w:hAnsi="Consolas"/>
                <w:sz w:val="17"/>
              </w:rPr>
              <w:t>WHERE Berechtigungen.id</w:t>
            </w:r>
            <w:r>
              <w:rPr>
                <w:rFonts w:ascii="Consolas" w:hAnsi="Consolas"/>
                <w:strike/>
                <w:sz w:val="17"/>
              </w:rPr>
              <w:t xml:space="preserve"> = Apps.id</w:t>
            </w:r>
            <w:r w:rsidR="008C7799" w:rsidRPr="008C7799">
              <w:rPr>
                <w:rFonts w:ascii="Consolas" w:hAnsi="Consolas"/>
                <w:sz w:val="17"/>
              </w:rPr>
              <w:t xml:space="preserve"> </w:t>
            </w:r>
            <w:r w:rsidR="008C7799" w:rsidRPr="008C7799">
              <w:rPr>
                <w:rFonts w:ascii="Consolas" w:hAnsi="Consolas"/>
                <w:color w:val="EE0000"/>
                <w:sz w:val="17"/>
              </w:rPr>
              <w:t>(1BE)</w:t>
            </w:r>
            <w:r>
              <w:rPr>
                <w:rFonts w:ascii="Consolas" w:hAnsi="Consolas"/>
                <w:strike/>
                <w:sz w:val="17"/>
              </w:rPr>
              <w:br/>
            </w:r>
            <w:r w:rsidRPr="007E7214">
              <w:rPr>
                <w:rFonts w:ascii="Consolas" w:hAnsi="Consolas"/>
                <w:sz w:val="17"/>
              </w:rPr>
              <w:t xml:space="preserve">AND </w:t>
            </w:r>
            <w:r>
              <w:rPr>
                <w:rFonts w:ascii="Consolas" w:hAnsi="Consolas"/>
                <w:strike/>
                <w:sz w:val="17"/>
              </w:rPr>
              <w:t>Berechtigung_von_Apps.id</w:t>
            </w:r>
            <w:r w:rsidRPr="007E7214">
              <w:rPr>
                <w:rFonts w:ascii="Consolas" w:hAnsi="Consolas"/>
                <w:sz w:val="17"/>
              </w:rPr>
              <w:t xml:space="preserve"> = App.id</w:t>
            </w:r>
            <w:r w:rsidR="008C7799">
              <w:rPr>
                <w:rFonts w:ascii="Consolas" w:hAnsi="Consolas"/>
                <w:sz w:val="17"/>
              </w:rPr>
              <w:t xml:space="preserve"> </w:t>
            </w:r>
            <w:r w:rsidR="008C7799">
              <w:rPr>
                <w:rFonts w:ascii="Consolas" w:hAnsi="Consolas"/>
                <w:color w:val="EE0000"/>
                <w:sz w:val="17"/>
              </w:rPr>
              <w:t>(1BE)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2BAE8" w14:textId="77777777" w:rsidR="007E7214" w:rsidRDefault="007E7214">
            <w:pPr>
              <w:spacing w:after="0" w:line="240" w:lineRule="auto"/>
              <w:rPr>
                <w:rFonts w:ascii="Consolas" w:hAnsi="Consolas"/>
                <w:sz w:val="17"/>
              </w:rPr>
            </w:pPr>
          </w:p>
          <w:p w14:paraId="4745A7B4" w14:textId="7E9CE6F4" w:rsidR="00A77516" w:rsidRPr="008C7799" w:rsidRDefault="00000000">
            <w:pPr>
              <w:spacing w:after="0" w:line="240" w:lineRule="auto"/>
              <w:rPr>
                <w:color w:val="EE0000"/>
              </w:rPr>
            </w:pPr>
            <w:r>
              <w:rPr>
                <w:rFonts w:ascii="Consolas" w:hAnsi="Consolas"/>
                <w:sz w:val="17"/>
              </w:rPr>
              <w:t>=</w:t>
            </w:r>
            <w:r w:rsidR="007E7214"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Berechtigungen_von_Apps.berechtigung_id</w:t>
            </w:r>
            <w:r w:rsidR="008C7799">
              <w:rPr>
                <w:rFonts w:ascii="Consolas" w:hAnsi="Consolas"/>
                <w:sz w:val="17"/>
              </w:rPr>
              <w:t xml:space="preserve"> </w:t>
            </w:r>
            <w:r w:rsidR="008C7799">
              <w:rPr>
                <w:rFonts w:ascii="Consolas" w:hAnsi="Consolas"/>
                <w:color w:val="EE0000"/>
                <w:sz w:val="17"/>
              </w:rPr>
              <w:t>(1BE)</w:t>
            </w:r>
            <w:r>
              <w:rPr>
                <w:rFonts w:ascii="Consolas" w:hAnsi="Consolas"/>
                <w:sz w:val="17"/>
              </w:rPr>
              <w:br/>
              <w:t>Berechtigungen_von_Apps.app_i</w:t>
            </w:r>
            <w:r w:rsidR="007E7214">
              <w:rPr>
                <w:rFonts w:ascii="Consolas" w:hAnsi="Consolas"/>
                <w:sz w:val="17"/>
              </w:rPr>
              <w:t xml:space="preserve">d = </w:t>
            </w:r>
            <w:r w:rsidR="008C7799">
              <w:rPr>
                <w:rFonts w:ascii="Consolas" w:hAnsi="Consolas"/>
                <w:color w:val="EE0000"/>
                <w:sz w:val="17"/>
              </w:rPr>
              <w:t>(1BE)</w:t>
            </w:r>
          </w:p>
        </w:tc>
      </w:tr>
    </w:tbl>
    <w:p w14:paraId="5BCF1B22" w14:textId="77777777" w:rsidR="00A77516" w:rsidRDefault="00A77516">
      <w:pPr>
        <w:spacing w:after="0"/>
      </w:pPr>
    </w:p>
    <w:p w14:paraId="3350C05E" w14:textId="77777777" w:rsidR="00A77516" w:rsidRDefault="00000000">
      <w:pPr>
        <w:pStyle w:val="berschrift1"/>
      </w:pPr>
      <w:r>
        <w:t>4 Appentwickler</w:t>
      </w:r>
    </w:p>
    <w:p w14:paraId="3BF0A7E5" w14:textId="77777777" w:rsidR="00A77516" w:rsidRDefault="00000000">
      <w:r>
        <w:rPr>
          <w:b/>
        </w:rPr>
        <w:t>6 BE</w:t>
      </w:r>
    </w:p>
    <w:p w14:paraId="1A65DC8D" w14:textId="77777777" w:rsidR="00A77516" w:rsidRDefault="00000000">
      <w:r>
        <w:t>Betrachte die folgenden Tabellenschemata der Tabellen Appentwickler und App.</w:t>
      </w:r>
    </w:p>
    <w:p w14:paraId="50CAD753" w14:textId="77777777" w:rsidR="00A77516" w:rsidRDefault="00000000">
      <w:pPr>
        <w:keepLines/>
        <w:spacing w:after="140"/>
      </w:pPr>
      <w:r>
        <w:rPr>
          <w:rFonts w:ascii="Consolas" w:hAnsi="Consolas"/>
          <w:sz w:val="18"/>
        </w:rPr>
        <w:t>Appentwickler (id: int [PS], name: varchar(255),</w:t>
      </w:r>
      <w:r>
        <w:rPr>
          <w:rFonts w:ascii="Consolas" w:hAnsi="Consolas"/>
          <w:sz w:val="18"/>
        </w:rPr>
        <w:br/>
        <w:t xml:space="preserve">    gruendungsjahr: int)</w:t>
      </w:r>
    </w:p>
    <w:p w14:paraId="10B37DA5" w14:textId="77777777" w:rsidR="00A77516" w:rsidRDefault="00000000">
      <w:pPr>
        <w:keepLines/>
        <w:spacing w:after="140"/>
      </w:pPr>
      <w:r>
        <w:rPr>
          <w:rFonts w:ascii="Consolas" w:hAnsi="Consolas"/>
          <w:sz w:val="18"/>
        </w:rPr>
        <w:t>App (id: int [PS], appentwickler_id: int [FS],</w:t>
      </w:r>
      <w:r>
        <w:rPr>
          <w:rFonts w:ascii="Consolas" w:hAnsi="Consolas"/>
          <w:sz w:val="18"/>
        </w:rPr>
        <w:br/>
        <w:t xml:space="preserve">    name: varchar(255), erscheinungsjahr: int,</w:t>
      </w:r>
      <w:r>
        <w:rPr>
          <w:rFonts w:ascii="Consolas" w:hAnsi="Consolas"/>
          <w:sz w:val="18"/>
        </w:rPr>
        <w:br/>
        <w:t xml:space="preserve">    kategorie: varchar(255))</w:t>
      </w:r>
    </w:p>
    <w:p w14:paraId="50E7EB65" w14:textId="77777777" w:rsidR="00A77516" w:rsidRDefault="00000000">
      <w:r>
        <w:t>Verwendete Abkürzungen: PS = Primärschlüssel, FS = Fremdschlüssel. App.appentwickler_id verweist auf Appentwickler.id.</w:t>
      </w:r>
    </w:p>
    <w:p w14:paraId="6C3E7454" w14:textId="77777777" w:rsidR="00A77516" w:rsidRDefault="00000000">
      <w:pPr>
        <w:keepNext/>
      </w:pPr>
      <w:r>
        <w:t>a) Beschreibe folgende SQL-Anweisung in eigenen Worten.</w:t>
      </w:r>
    </w:p>
    <w:p w14:paraId="3301B746" w14:textId="77777777" w:rsidR="00A77516" w:rsidRDefault="00000000">
      <w:pPr>
        <w:keepLines/>
        <w:spacing w:after="140"/>
      </w:pPr>
      <w:r>
        <w:rPr>
          <w:rFonts w:ascii="Consolas" w:hAnsi="Consolas"/>
          <w:sz w:val="18"/>
        </w:rPr>
        <w:t>SELECT COUNT(*)</w:t>
      </w:r>
      <w:r>
        <w:rPr>
          <w:rFonts w:ascii="Consolas" w:hAnsi="Consolas"/>
          <w:sz w:val="18"/>
        </w:rPr>
        <w:br/>
        <w:t>FROM App</w:t>
      </w:r>
      <w:r>
        <w:rPr>
          <w:rFonts w:ascii="Consolas" w:hAnsi="Consolas"/>
          <w:sz w:val="18"/>
        </w:rPr>
        <w:br/>
        <w:t>WHERE erscheinungsjahr &gt; 2025</w:t>
      </w:r>
    </w:p>
    <w:p w14:paraId="63E0BC8A" w14:textId="77777777" w:rsidR="00A77516" w:rsidRDefault="00000000">
      <w:r>
        <w:rPr>
          <w:b/>
        </w:rPr>
        <w:t xml:space="preserve">Lösung: </w:t>
      </w:r>
      <w:r>
        <w:t>Die Anweisung zählt die Apps, die nach dem Jahr 2025 erschienen sind, also ab 2026. Ausgegeben wird eine einzelne Zahl. Apps mit Erscheinungsjahr 2025 werden nicht mitgezählt.</w:t>
      </w:r>
    </w:p>
    <w:p w14:paraId="3FADD83E" w14:textId="77777777" w:rsidR="00A77516" w:rsidRDefault="00000000">
      <w:pPr>
        <w:keepNext/>
      </w:pPr>
      <w:r>
        <w:t>b) Formuliere eine SQL-Anweisung, die Namen der Apps zusammen mit den Namen der Appentwickler ausgibt, die die jeweilige App entwickelt haben.</w:t>
      </w:r>
    </w:p>
    <w:p w14:paraId="0B4DA1C3" w14:textId="77777777" w:rsidR="00A77516" w:rsidRDefault="00000000">
      <w:r>
        <w:rPr>
          <w:b/>
        </w:rPr>
        <w:t>Lösung:</w:t>
      </w:r>
    </w:p>
    <w:p w14:paraId="3C436425" w14:textId="77777777" w:rsidR="00A77516" w:rsidRDefault="00000000">
      <w:pPr>
        <w:keepLines/>
        <w:spacing w:after="140"/>
      </w:pPr>
      <w:r>
        <w:rPr>
          <w:rFonts w:ascii="Consolas" w:hAnsi="Consolas"/>
          <w:sz w:val="18"/>
        </w:rPr>
        <w:t>SELECT App.name, Appentwickler.name</w:t>
      </w:r>
      <w:r>
        <w:rPr>
          <w:rFonts w:ascii="Consolas" w:hAnsi="Consolas"/>
          <w:sz w:val="18"/>
        </w:rPr>
        <w:br/>
        <w:t>FROM App, Appentwickler</w:t>
      </w:r>
      <w:r>
        <w:rPr>
          <w:rFonts w:ascii="Consolas" w:hAnsi="Consolas"/>
          <w:sz w:val="18"/>
        </w:rPr>
        <w:br/>
        <w:t>WHERE App.appentwickler_id = Appentwickler.id;</w:t>
      </w:r>
    </w:p>
    <w:p w14:paraId="0065C306" w14:textId="77777777" w:rsidR="00A77516" w:rsidRDefault="00000000">
      <w:r>
        <w:t>Die beiden Tabellen werden über den Fremdschlüssel App.appentwickler_id und den Primärschlüssel Appentwickler.id verknüpft.</w:t>
      </w:r>
    </w:p>
    <w:p w14:paraId="5AF78004" w14:textId="77777777" w:rsidR="00A77516" w:rsidRDefault="00000000">
      <w:r>
        <w:rPr>
          <w:b/>
        </w:rPr>
        <w:t>Gesamt 29 BE</w:t>
      </w:r>
    </w:p>
    <w:p w14:paraId="63F6F431" w14:textId="77777777" w:rsidR="00A77516" w:rsidRDefault="00000000">
      <w:r>
        <w:t>Viel Erfolg! Franke</w:t>
      </w:r>
    </w:p>
    <w:sectPr w:rsidR="00A7751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760561">
    <w:abstractNumId w:val="8"/>
  </w:num>
  <w:num w:numId="2" w16cid:durableId="354423166">
    <w:abstractNumId w:val="6"/>
  </w:num>
  <w:num w:numId="3" w16cid:durableId="898783583">
    <w:abstractNumId w:val="5"/>
  </w:num>
  <w:num w:numId="4" w16cid:durableId="2081560197">
    <w:abstractNumId w:val="4"/>
  </w:num>
  <w:num w:numId="5" w16cid:durableId="1722555199">
    <w:abstractNumId w:val="7"/>
  </w:num>
  <w:num w:numId="6" w16cid:durableId="926963826">
    <w:abstractNumId w:val="3"/>
  </w:num>
  <w:num w:numId="7" w16cid:durableId="1509369754">
    <w:abstractNumId w:val="2"/>
  </w:num>
  <w:num w:numId="8" w16cid:durableId="796601942">
    <w:abstractNumId w:val="1"/>
  </w:num>
  <w:num w:numId="9" w16cid:durableId="81363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6C"/>
    <w:rsid w:val="0006063C"/>
    <w:rsid w:val="00130EBC"/>
    <w:rsid w:val="0015074B"/>
    <w:rsid w:val="00207039"/>
    <w:rsid w:val="0029639D"/>
    <w:rsid w:val="00326F90"/>
    <w:rsid w:val="00351F87"/>
    <w:rsid w:val="005256CD"/>
    <w:rsid w:val="005625C7"/>
    <w:rsid w:val="007E7214"/>
    <w:rsid w:val="008A1E33"/>
    <w:rsid w:val="008C7799"/>
    <w:rsid w:val="00A77516"/>
    <w:rsid w:val="00AA1D8D"/>
    <w:rsid w:val="00AB2A2B"/>
    <w:rsid w:val="00AE2DC6"/>
    <w:rsid w:val="00B47730"/>
    <w:rsid w:val="00C226B2"/>
    <w:rsid w:val="00C73234"/>
    <w:rsid w:val="00C94537"/>
    <w:rsid w:val="00CB0664"/>
    <w:rsid w:val="00D0534C"/>
    <w:rsid w:val="00D35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C76E3"/>
  <w14:defaultImageDpi w14:val="300"/>
  <w15:docId w15:val="{AA3F7E37-C172-4B8C-8A3C-BEE49D09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1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601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Musterlösung Informatik Datenbanken mit vollständiger Angabe</dc:title>
  <dc:subject>Kurzarbeit Klasse 10 am 27.10.2026</dc:subject>
  <dc:creator>Franke</dc:creator>
  <cp:keywords/>
  <dc:description>generated by python-docx</dc:description>
  <cp:lastModifiedBy>Florian Franke</cp:lastModifiedBy>
  <cp:revision>16</cp:revision>
  <dcterms:created xsi:type="dcterms:W3CDTF">2013-12-23T23:15:00Z</dcterms:created>
  <dcterms:modified xsi:type="dcterms:W3CDTF">2026-10-29T19:44:00Z</dcterms:modified>
  <cp:category/>
</cp:coreProperties>
</file>